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"基于多情景房源查询及可视化数据网页"设计方案</w:t>
      </w:r>
    </w:p>
    <w:p>
      <w:r>
        <w:t>（版本号：V2.0）</w:t>
      </w:r>
    </w:p>
    <w:p/>
    <w:p>
      <w:r>
        <w:rPr>
          <w:b/>
          <w:sz w:val="28"/>
        </w:rPr>
        <w:t>文件修订记录</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版本编号</w:t>
            </w:r>
          </w:p>
        </w:tc>
        <w:tc>
          <w:tcPr>
            <w:tcW w:type="dxa" w:w="1728"/>
          </w:tcPr>
          <w:p>
            <w:r>
              <w:t>变化状态</w:t>
            </w:r>
          </w:p>
        </w:tc>
        <w:tc>
          <w:tcPr>
            <w:tcW w:type="dxa" w:w="1728"/>
          </w:tcPr>
          <w:p>
            <w:r>
              <w:t>简要说明</w:t>
            </w:r>
          </w:p>
        </w:tc>
        <w:tc>
          <w:tcPr>
            <w:tcW w:type="dxa" w:w="1728"/>
          </w:tcPr>
          <w:p>
            <w:r>
              <w:t>日期</w:t>
            </w:r>
          </w:p>
        </w:tc>
        <w:tc>
          <w:tcPr>
            <w:tcW w:type="dxa" w:w="1728"/>
          </w:tcPr>
          <w:p>
            <w:r>
              <w:t>变更人</w:t>
            </w:r>
          </w:p>
        </w:tc>
      </w:tr>
      <w:tr>
        <w:tc>
          <w:tcPr>
            <w:tcW w:type="dxa" w:w="1728"/>
          </w:tcPr>
          <w:p>
            <w:r>
              <w:t>V1.0</w:t>
            </w:r>
          </w:p>
        </w:tc>
        <w:tc>
          <w:tcPr>
            <w:tcW w:type="dxa" w:w="1728"/>
          </w:tcPr>
          <w:p>
            <w:r>
              <w:t>N</w:t>
            </w:r>
          </w:p>
        </w:tc>
        <w:tc>
          <w:tcPr>
            <w:tcW w:type="dxa" w:w="1728"/>
          </w:tcPr>
          <w:p>
            <w:r>
              <w:t>新建（初始网页搭建）</w:t>
            </w:r>
          </w:p>
        </w:tc>
        <w:tc>
          <w:tcPr>
            <w:tcW w:type="dxa" w:w="1728"/>
          </w:tcPr>
          <w:p>
            <w:r>
              <w:t>2026/3/22</w:t>
            </w:r>
          </w:p>
        </w:tc>
        <w:tc>
          <w:tcPr>
            <w:tcW w:type="dxa" w:w="1728"/>
          </w:tcPr>
          <w:p>
            <w:r>
              <w:t>曾嘉明、梁东海</w:t>
            </w:r>
          </w:p>
        </w:tc>
      </w:tr>
      <w:tr>
        <w:tc>
          <w:tcPr>
            <w:tcW w:type="dxa" w:w="1728"/>
          </w:tcPr>
          <w:p>
            <w:r>
              <w:t>V1.1</w:t>
            </w:r>
          </w:p>
        </w:tc>
        <w:tc>
          <w:tcPr>
            <w:tcW w:type="dxa" w:w="1728"/>
          </w:tcPr>
          <w:p>
            <w:r>
              <w:t>C</w:t>
            </w:r>
          </w:p>
        </w:tc>
        <w:tc>
          <w:tcPr>
            <w:tcW w:type="dxa" w:w="1728"/>
          </w:tcPr>
          <w:p>
            <w:r>
              <w:t>交互功能实现与全部功能网页初步完善</w:t>
            </w:r>
          </w:p>
        </w:tc>
        <w:tc>
          <w:tcPr>
            <w:tcW w:type="dxa" w:w="1728"/>
          </w:tcPr>
          <w:p>
            <w:r>
              <w:t>2026/4/23</w:t>
            </w:r>
          </w:p>
        </w:tc>
        <w:tc>
          <w:tcPr>
            <w:tcW w:type="dxa" w:w="1728"/>
          </w:tcPr>
          <w:p>
            <w:r>
              <w:t>曾嘉明、梁东海</w:t>
            </w:r>
          </w:p>
        </w:tc>
      </w:tr>
      <w:tr>
        <w:tc>
          <w:tcPr>
            <w:tcW w:type="dxa" w:w="1728"/>
          </w:tcPr>
          <w:p>
            <w:r>
              <w:t>V2.0</w:t>
            </w:r>
          </w:p>
        </w:tc>
        <w:tc>
          <w:tcPr>
            <w:tcW w:type="dxa" w:w="1728"/>
          </w:tcPr>
          <w:p>
            <w:r>
              <w:t>C</w:t>
            </w:r>
          </w:p>
        </w:tc>
        <w:tc>
          <w:tcPr>
            <w:tcW w:type="dxa" w:w="1728"/>
          </w:tcPr>
          <w:p>
            <w:r>
              <w:t>房价预测升级为多元线性回归（OLS）；散点图与拟合线完善；咨询栏优化；文档与代码对齐</w:t>
            </w:r>
          </w:p>
        </w:tc>
        <w:tc>
          <w:tcPr>
            <w:tcW w:type="dxa" w:w="1728"/>
          </w:tcPr>
          <w:p>
            <w:r>
              <w:t>2026/6/11</w:t>
            </w:r>
          </w:p>
        </w:tc>
        <w:tc>
          <w:tcPr>
            <w:tcW w:type="dxa" w:w="1728"/>
          </w:tcPr>
          <w:p>
            <w:r>
              <w:t>曾嘉明、梁东海</w:t>
            </w:r>
          </w:p>
        </w:tc>
      </w:tr>
    </w:tbl>
    <w:p>
      <w:r>
        <w:t>变化状态：N—新建，C—变更，D—删除</w:t>
      </w:r>
    </w:p>
    <w:p/>
    <w:p>
      <w:r>
        <w:rPr>
          <w:b/>
          <w:sz w:val="28"/>
        </w:rPr>
        <w:t>1 简介</w:t>
      </w:r>
    </w:p>
    <w:p>
      <w:r>
        <w:rPr>
          <w:b/>
        </w:rPr>
        <w:t>1.1 目的</w:t>
      </w:r>
    </w:p>
    <w:p>
      <w:r>
        <w:t>本项目为基于 JSP/Servlet 的粤港澳大湾区房产信息分析系统，运行环境为 Eclipse + Apache Tomcat 9.0，数据库采用 XAMPP 提供的 MySQL（端口 3307，库名 housing_db）。系统围绕「房源搜索、价格走势图、房价预测」三大核心功能构建，实现从多条件筛选、趋势可视化到基于数据库训练的租售分模型房价预测的完整业务流程。</w:t>
      </w:r>
    </w:p>
    <w:p>
      <w:r>
        <w:t>当前版本已完成：① 租房/购房双模式数据隔离；② Canvas 价格走势折线图；③ 多元线性回归（OLS）房价预测，含 R²、边际系数、四宫格散点图与拟合线、数据驱动建议文案；④ 浏览器本地收藏。</w:t>
      </w:r>
    </w:p>
    <w:p>
      <w:r>
        <w:rPr>
          <w:b/>
        </w:rPr>
        <w:t>1.2 适用范围</w:t>
      </w:r>
    </w:p>
    <w:p>
      <w:r>
        <w:t>项目组内部使用、课程答辩与演示。</w:t>
      </w:r>
    </w:p>
    <w:p>
      <w:r>
        <w:rPr>
          <w:b/>
        </w:rPr>
        <w:t>1.3 术语表</w:t>
      </w:r>
    </w:p>
    <w:p>
      <w:pPr>
        <w:pStyle w:val="ListBullet"/>
      </w:pPr>
      <w:r>
        <w:t>listing_type：房源类型，rent（租房）/ sale（购房）</w:t>
      </w:r>
    </w:p>
    <w:p>
      <w:pPr>
        <w:pStyle w:val="ListBullet"/>
      </w:pPr>
      <w:r>
        <w:t>OLS：最小二乘线性回归，用于拟合房价预测方程</w:t>
      </w:r>
    </w:p>
    <w:p>
      <w:pPr>
        <w:pStyle w:val="ListBullet"/>
      </w:pPr>
      <w:r>
        <w:t>R²：决定系数，衡量回归模型拟合优度</w:t>
      </w:r>
    </w:p>
    <w:p>
      <w:pPr>
        <w:pStyle w:val="ListBullet"/>
      </w:pPr>
      <w:r>
        <w:t>sessionStorage：浏览器会话存储，保存租购模式 listingType</w:t>
      </w:r>
    </w:p>
    <w:p>
      <w:pPr>
        <w:pStyle w:val="ListBullet"/>
      </w:pPr>
      <w:r>
        <w:t>localStorage：浏览器本地存储，保存用户收藏房源</w:t>
      </w:r>
    </w:p>
    <w:p>
      <w:pPr>
        <w:pStyle w:val="ListBullet"/>
      </w:pPr>
      <w:r>
        <w:t>Canvas：HTML5 画布，用于走势图与预测散点图绘制</w:t>
      </w:r>
    </w:p>
    <w:p>
      <w:r>
        <w:rPr>
          <w:b/>
        </w:rPr>
        <w:t>1.4 引用文件</w:t>
      </w:r>
    </w:p>
    <w:p>
      <w:r>
        <w:t>《基于多情景房源查询及数据可视化网页需求说明书》V2.0</w:t>
      </w:r>
    </w:p>
    <w:p>
      <w:r>
        <w:rPr>
          <w:b/>
          <w:sz w:val="28"/>
        </w:rPr>
        <w:t>2 关键功能流程</w:t>
      </w:r>
    </w:p>
    <w:p>
      <w:r>
        <w:rPr>
          <w:b/>
        </w:rPr>
        <w:t>2.1 总体流程</w:t>
      </w:r>
    </w:p>
    <w:p>
      <w:r>
        <w:t>用户进入首页 → 选择【租房】或【购房】→ 选择身份板块（租客/买方 或 房东/售房方，仅用于引导）→ 进入房源搜索 / 价格走势图 / 房价预测。租购模式写入 sessionStorage，后续各功能接口均按 listing_type 过滤数据。</w:t>
      </w:r>
    </w:p>
    <w:p>
      <w:r>
        <w:rPr>
          <w:b/>
        </w:rPr>
        <w:t>2.2 房源搜索</w:t>
      </w:r>
    </w:p>
    <w:p>
      <w:r>
        <w:t>用户在 search.jsp 填写最多 8 项可选条件（地区、年份、月份、预算、面积、楼层、距地铁、房龄），POST /api/search 提交。后端动态拼接 SQL（仅对非空条件加 WHERE），参数化防注入，按年月降序、价格升序，最多返回 120 条。结果以 JSON 渲染卡片，点击 + 写入 localStorage 收藏。</w:t>
      </w:r>
    </w:p>
    <w:p>
      <w:r>
        <w:rPr>
          <w:b/>
        </w:rPr>
        <w:t>2.3 价格走势图</w:t>
      </w:r>
    </w:p>
    <w:p>
      <w:r>
        <w:t>用户在 trend.jsp 选择地区（必选）和年份（可选），GET /api/trend。仅选地区时按年份聚合 AVG(price/area)；选地区+年份时按 1~12 月聚合。前端 Canvas 绘制坐标轴、折线动画与数据点。</w:t>
      </w:r>
    </w:p>
    <w:p>
      <w:r>
        <w:rPr>
          <w:b/>
        </w:rPr>
        <w:t>2.4 房价预测（V2.0 线性回归）</w:t>
      </w:r>
    </w:p>
    <w:p>
      <w:r>
        <w:t>用户在 predict.jsp 填写 7 项必填特征（地区、年份、月份、面积、楼层、距地铁、房龄），POST /api/predict。后端流程：</w:t>
      </w:r>
    </w:p>
    <w:p>
      <w:pPr>
        <w:pStyle w:val="ListBullet"/>
      </w:pPr>
      <w:r>
        <w:t>首次预测时，RegressionService 从数据库分别加载全部 rent / sale 记录训练两套 OLS 模型并缓存在内存；</w:t>
      </w:r>
    </w:p>
    <w:p>
      <w:pPr>
        <w:pStyle w:val="ListBullet"/>
      </w:pPr>
      <w:r>
        <w:t>特征向量：截距 + 年份、月份、面积、楼层、房龄、距地铁 + 8 个城市哑变量（广州为基准）；</w:t>
      </w:r>
    </w:p>
    <w:p>
      <w:pPr>
        <w:pStyle w:val="ListBullet"/>
      </w:pPr>
      <w:r>
        <w:t>预测目标为总价 price（万），展示单价 = 预测总价 / 面积；</w:t>
      </w:r>
    </w:p>
    <w:p>
      <w:pPr>
        <w:pStyle w:val="ListBullet"/>
      </w:pPr>
      <w:r>
        <w:t>返回 R²、训练样本数、边际系数 β、四组拟合线数据、200 条散点样本、建议文案；</w:t>
      </w:r>
    </w:p>
    <w:p>
      <w:pPr>
        <w:pStyle w:val="ListBullet"/>
      </w:pPr>
      <w:r>
        <w:t>前端 2×2 Canvas 展示面积/楼层/距地铁/房龄与价格散点及蓝色拟合线，支持分步动画。</w:t>
      </w:r>
    </w:p>
    <w:p>
      <w:r>
        <w:t>建议文案由 SuggestionService 基于同地区同月市场均价及同比变化生成，与回归预测相互独立。</w:t>
      </w:r>
    </w:p>
    <w:p>
      <w:r>
        <w:rPr>
          <w:b/>
        </w:rPr>
        <w:t>2.3 关键功能点与说明</w:t>
      </w:r>
    </w:p>
    <w:p>
      <w:pPr>
        <w:pStyle w:val="ListBullet"/>
      </w:pPr>
      <w:r>
        <w:t>租售分模型：同一特征结构，训练数据按 listing_type 完全分离；</w:t>
      </w:r>
    </w:p>
    <w:p>
      <w:pPr>
        <w:pStyle w:val="ListBullet"/>
      </w:pPr>
      <w:r>
        <w:t>全量训练：使用库内该类型全部有效记录拟合，而非局部小样本；</w:t>
      </w:r>
    </w:p>
    <w:p>
      <w:pPr>
        <w:pStyle w:val="ListBullet"/>
      </w:pPr>
      <w:r>
        <w:t>建议服务：按地区+年月+面积±15% 查询市场统计，样本不足时降级为地区范围。</w:t>
      </w:r>
    </w:p>
    <w:p>
      <w:r>
        <w:rPr>
          <w:b/>
          <w:sz w:val="28"/>
        </w:rPr>
        <w:t>3 架构设计</w:t>
      </w:r>
    </w:p>
    <w:p>
      <w:r>
        <w:rPr>
          <w:b/>
        </w:rPr>
        <w:t>3.1 系统总体结构（四层）</w:t>
      </w:r>
    </w:p>
    <w:p>
      <w:pPr>
        <w:pStyle w:val="ListBullet"/>
      </w:pPr>
      <w:r>
        <w:t>表示层：index.jsp、search.jsp、trend.jsp、predict.jsp、favorites.jsp；assets/css/style.css、assets/js/app.js</w:t>
      </w:r>
    </w:p>
    <w:p>
      <w:pPr>
        <w:pStyle w:val="ListBullet"/>
      </w:pPr>
      <w:r>
        <w:t>控制层：SearchServlet、TrendServlet、PredictServlet、ScatterServlet；WEB-INF/web.xml</w:t>
      </w:r>
    </w:p>
    <w:p>
      <w:pPr>
        <w:pStyle w:val="ListBullet"/>
      </w:pPr>
      <w:r>
        <w:t>业务层：RegressionService、PredictionService、SuggestionService</w:t>
      </w:r>
    </w:p>
    <w:p>
      <w:pPr>
        <w:pStyle w:val="ListBullet"/>
      </w:pPr>
      <w:r>
        <w:t>数据访问层：HouseListingDAO、DBUtil；模型层：HouseListing、LinearRegressionModel、MarketStats；工具：ListingTypeUtil</w:t>
      </w:r>
    </w:p>
    <w:p>
      <w:pPr>
        <w:pStyle w:val="ListBullet"/>
      </w:pPr>
      <w:r>
        <w:t>数据层：MySQL housing_db，单表 house_listings</w:t>
      </w:r>
    </w:p>
    <w:p>
      <w:r>
        <w:t>链路：JSP/JS → Servlet → Service → DAO → MySQL → JSON 返回 → 页面渲染。</w:t>
      </w:r>
    </w:p>
    <w:p>
      <w:r>
        <w:rPr>
          <w:b/>
        </w:rPr>
        <w:t>3.2 核心类职责</w:t>
      </w:r>
    </w:p>
    <w:p>
      <w:pPr>
        <w:pStyle w:val="ListBullet"/>
      </w:pPr>
      <w:r>
        <w:t>LinearRegressionModel：高斯消元求解 OLS 系数，提供 predict、R²</w:t>
      </w:r>
    </w:p>
    <w:p>
      <w:pPr>
        <w:pStyle w:val="ListBullet"/>
      </w:pPr>
      <w:r>
        <w:t>RegressionService：特征工程、双模型训练缓存、拟合线、边际系数</w:t>
      </w:r>
    </w:p>
    <w:p>
      <w:pPr>
        <w:pStyle w:val="ListBullet"/>
      </w:pPr>
      <w:r>
        <w:t>PredictionService：预测门面，调用 RegressionService</w:t>
      </w:r>
    </w:p>
    <w:p>
      <w:pPr>
        <w:pStyle w:val="ListBullet"/>
      </w:pPr>
      <w:r>
        <w:t>SuggestionService：市场均价对比与同比建议规则</w:t>
      </w:r>
    </w:p>
    <w:p>
      <w:pPr>
        <w:pStyle w:val="ListBullet"/>
      </w:pPr>
      <w:r>
        <w:t>HouseListingDAO：搜索、趋势聚合、训练数据、散点采样、市场统计</w:t>
      </w:r>
    </w:p>
    <w:p>
      <w:r>
        <w:rPr>
          <w:b/>
          <w:sz w:val="28"/>
        </w:rPr>
        <w:t>4 接口设计</w:t>
      </w:r>
    </w:p>
    <w:p>
      <w:r>
        <w:rPr>
          <w:b/>
        </w:rPr>
        <w:t>4.1 POST /api/search</w:t>
      </w:r>
    </w:p>
    <w:p>
      <w:r>
        <w:t>参数（均可选组合）：district, year, month, budget, area, floor, distanceToSubway, houseAge, listingType。返回 success、data[]（district, year, month, price, area, floor）。</w:t>
      </w:r>
    </w:p>
    <w:p>
      <w:r>
        <w:rPr>
          <w:b/>
        </w:rPr>
        <w:t>4.2 GET /api/trend</w:t>
      </w:r>
    </w:p>
    <w:p>
      <w:r>
        <w:t>参数：district（必填）、listingType（必填）、year（可选）。返回 success、mode（year/month）、points。</w:t>
      </w:r>
    </w:p>
    <w:p>
      <w:r>
        <w:rPr>
          <w:b/>
        </w:rPr>
        <w:t>4.3 POST /api/predict</w:t>
      </w:r>
    </w:p>
    <w:p>
      <w:r>
        <w:t>参数（必填）：district, year, month, area, floor, distanceToSubway, houseAge, listingType。返回 unitPrice, totalPrice, unitLabel, rSquared, trainSampleCount, modelType, fitLines, scatterPoints, scatterCount, impact[], suggestion。</w:t>
      </w:r>
    </w:p>
    <w:p>
      <w:r>
        <w:rPr>
          <w:b/>
        </w:rPr>
        <w:t>4.4 GET /api/scatter</w:t>
      </w:r>
    </w:p>
    <w:p>
      <w:r>
        <w:t>参数：listingType。返回最多 200 条随机散点（area, floor, distance, age, price），供预测页图表回退加载。</w:t>
      </w:r>
    </w:p>
    <w:p>
      <w:r>
        <w:rPr>
          <w:b/>
          <w:sz w:val="28"/>
        </w:rPr>
        <w:t>5 界面设计</w:t>
      </w:r>
    </w:p>
    <w:p>
      <w:pPr>
        <w:pStyle w:val="ListBullet"/>
      </w:pPr>
      <w:r>
        <w:t>首页 index.jsp：租购模式、身份板块、三功能入口、底部多资讯滚动栏（JS 驱动从右向左）</w:t>
      </w:r>
    </w:p>
    <w:p>
      <w:pPr>
        <w:pStyle w:val="ListBullet"/>
      </w:pPr>
      <w:r>
        <w:t>房源搜索 search.jsp：左 8 项筛选 + 右结果卡片 + 收藏</w:t>
      </w:r>
    </w:p>
    <w:p>
      <w:pPr>
        <w:pStyle w:val="ListBullet"/>
      </w:pPr>
      <w:r>
        <w:t>价格走势图 trend.jsp：左地区/年份 + 右 Canvas 折线图</w:t>
      </w:r>
    </w:p>
    <w:p>
      <w:pPr>
        <w:pStyle w:val="ListBullet"/>
      </w:pPr>
      <w:r>
        <w:t>房价预测 predict.jsp：左 7 项输入 + 右四宫格散点/拟合线、边际系数表、建议区</w:t>
      </w:r>
    </w:p>
    <w:p>
      <w:pPr>
        <w:pStyle w:val="ListBullet"/>
      </w:pPr>
      <w:r>
        <w:t>用户收藏 favorites.jsp：localStorage 列表与删除</w:t>
      </w:r>
    </w:p>
    <w:p>
      <w:pPr>
        <w:pStyle w:val="ListBullet"/>
      </w:pPr>
      <w:r>
        <w:t>无登录页；整体蓝白简洁风格，顶部导航可跨页跳转</w:t>
      </w:r>
    </w:p>
    <w:p>
      <w:r>
        <w:rPr>
          <w:b/>
          <w:sz w:val="28"/>
        </w:rPr>
        <w:t>6 数据结构设计</w:t>
      </w:r>
    </w:p>
    <w:p>
      <w:r>
        <w:rPr>
          <w:b/>
        </w:rPr>
        <w:t>6.1 数据库</w:t>
      </w:r>
    </w:p>
    <w:p>
      <w:r>
        <w:t>数据库名：housing_db。核心表：house_listings（单表方案，无用户表、收藏表、预测日志表）。</w:t>
      </w:r>
    </w:p>
    <w:p>
      <w:pPr>
        <w:pStyle w:val="ListBullet"/>
      </w:pPr>
      <w:r>
        <w:t>id BIGINT PK AUTO_INCREMENT</w:t>
      </w:r>
    </w:p>
    <w:p>
      <w:pPr>
        <w:pStyle w:val="ListBullet"/>
      </w:pPr>
      <w:r>
        <w:t>district VARCHAR(20) 地区（广州、深圳、珠海、佛山、东莞、中山、惠州、江门、肇庆）</w:t>
      </w:r>
    </w:p>
    <w:p>
      <w:pPr>
        <w:pStyle w:val="ListBullet"/>
      </w:pPr>
      <w:r>
        <w:t>year INT、month INT（1~12）</w:t>
      </w:r>
    </w:p>
    <w:p>
      <w:pPr>
        <w:pStyle w:val="ListBullet"/>
      </w:pPr>
      <w:r>
        <w:t>price DECIMAL(10,2) 总价（万）；租房为月租总额，购房为售价</w:t>
      </w:r>
    </w:p>
    <w:p>
      <w:pPr>
        <w:pStyle w:val="ListBullet"/>
      </w:pPr>
      <w:r>
        <w:t>area DECIMAL(8,2) 面积（㎡）</w:t>
      </w:r>
    </w:p>
    <w:p>
      <w:pPr>
        <w:pStyle w:val="ListBullet"/>
      </w:pPr>
      <w:r>
        <w:t>floor INT 楼层</w:t>
      </w:r>
    </w:p>
    <w:p>
      <w:pPr>
        <w:pStyle w:val="ListBullet"/>
      </w:pPr>
      <w:r>
        <w:t>house_age DECIMAL(6,2) 房龄（年）</w:t>
      </w:r>
    </w:p>
    <w:p>
      <w:pPr>
        <w:pStyle w:val="ListBullet"/>
      </w:pPr>
      <w:r>
        <w:t>distance_to_subway DECIMAL(6,2) 距地铁（km）</w:t>
      </w:r>
    </w:p>
    <w:p>
      <w:pPr>
        <w:pStyle w:val="ListBullet"/>
      </w:pPr>
      <w:r>
        <w:t>listing_type VARCHAR(10) rent / sale</w:t>
      </w:r>
    </w:p>
    <w:p>
      <w:pPr>
        <w:pStyle w:val="ListBullet"/>
      </w:pPr>
      <w:r>
        <w:t>索引 idx_qry(district, year, month, listing_type)</w:t>
      </w:r>
    </w:p>
    <w:p>
      <w:r>
        <w:t>数据量参考：租售各 1.6 万+ 条可满足回归训练（特征约 15 维，样本量远大于参数数）。</w:t>
      </w:r>
    </w:p>
    <w:p>
      <w:r>
        <w:rPr>
          <w:b/>
        </w:rPr>
        <w:t>6.2 前后端状态</w:t>
      </w:r>
    </w:p>
    <w:p>
      <w:pPr>
        <w:pStyle w:val="ListBullet"/>
      </w:pPr>
      <w:r>
        <w:t>sessionStorage.listingType：rent 或 sale</w:t>
      </w:r>
    </w:p>
    <w:p>
      <w:pPr>
        <w:pStyle w:val="ListBullet"/>
      </w:pPr>
      <w:r>
        <w:t>localStorage.favorites：收藏房源 JSON 数组</w:t>
      </w:r>
    </w:p>
    <w:p>
      <w:pPr>
        <w:pStyle w:val="ListBullet"/>
      </w:pPr>
      <w:r>
        <w:t>回归模型：JVM 内存缓存，Tomcat 重启后重新训练</w:t>
      </w:r>
    </w:p>
    <w:p>
      <w:r>
        <w:rPr>
          <w:b/>
        </w:rPr>
        <w:t>6.3 配置文件</w:t>
      </w:r>
    </w:p>
    <w:p>
      <w:pPr>
        <w:pStyle w:val="ListBullet"/>
      </w:pPr>
      <w:r>
        <w:t>WEB-INF/web.xml：Servlet 映射</w:t>
      </w:r>
    </w:p>
    <w:p>
      <w:pPr>
        <w:pStyle w:val="ListBullet"/>
      </w:pPr>
      <w:r>
        <w:t>DBUtil.java：jdbc:mysql://localhost:3307/housing_db，用户 root</w:t>
      </w:r>
    </w:p>
    <w:p>
      <w:pPr>
        <w:pStyle w:val="ListBullet"/>
      </w:pPr>
      <w:r>
        <w:t>sql/init.sql：建库建表脚本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